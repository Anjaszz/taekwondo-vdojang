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6DD3" w14:textId="77777777" w:rsidR="00F324F7" w:rsidRPr="00F4260C" w:rsidRDefault="00000000">
      <w:pPr>
        <w:pStyle w:val="Judul1"/>
        <w:jc w:val="cente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Struktur Sistem Informasi Club Taekwondo</w:t>
      </w:r>
    </w:p>
    <w:p w14:paraId="7686F757" w14:textId="77777777" w:rsidR="00F324F7" w:rsidRPr="00F4260C" w:rsidRDefault="00000000">
      <w:pPr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Dokumen ini merupakan penjelasan struktur sistem informasi manajemen club taekwondo berdasarkan rancangan yang telah dibuat.</w:t>
      </w:r>
    </w:p>
    <w:p w14:paraId="32CBAD95" w14:textId="77777777" w:rsidR="00F324F7" w:rsidRPr="00F4260C" w:rsidRDefault="00000000">
      <w:pPr>
        <w:pStyle w:val="Judul2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1. MASTER DATA</w:t>
      </w:r>
    </w:p>
    <w:p w14:paraId="4ACEF309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1.1 User</w:t>
      </w:r>
    </w:p>
    <w:p w14:paraId="004E8C2C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Admin</w:t>
      </w:r>
    </w:p>
    <w:p w14:paraId="606416AD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Kasir</w:t>
      </w:r>
    </w:p>
    <w:p w14:paraId="7AC6C882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Fungsi Admin: mengelola seluruh data sistem.</w:t>
      </w:r>
    </w:p>
    <w:p w14:paraId="37070D67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Fungsi Kasir: mengelola transaksi pembayaran.</w:t>
      </w:r>
    </w:p>
    <w:p w14:paraId="2499EABB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1.2 Anggota</w:t>
      </w:r>
    </w:p>
    <w:p w14:paraId="3FCED842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Nama anggota</w:t>
      </w:r>
    </w:p>
    <w:p w14:paraId="7D4B2B06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Jenis kelamin</w:t>
      </w:r>
    </w:p>
    <w:p w14:paraId="47BE7738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Umur</w:t>
      </w:r>
    </w:p>
    <w:p w14:paraId="70F08AB7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Tingkatan sabuk</w:t>
      </w:r>
    </w:p>
    <w:p w14:paraId="5706737C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Dojang</w:t>
      </w:r>
    </w:p>
    <w:p w14:paraId="2D893031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Nomor HP</w:t>
      </w:r>
    </w:p>
    <w:p w14:paraId="030AA0F8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Status anggota</w:t>
      </w:r>
    </w:p>
    <w:p w14:paraId="49CE036A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1.3 Aksesoris</w:t>
      </w:r>
    </w:p>
    <w:p w14:paraId="0027C8FC" w14:textId="3E6F6467" w:rsidR="00F324F7" w:rsidRPr="00606842" w:rsidRDefault="00000000" w:rsidP="00606842">
      <w:pPr>
        <w:pStyle w:val="PoinDaftar"/>
        <w:rPr>
          <w:rFonts w:ascii="Times New Roman" w:hAnsi="Times New Roman" w:cs="Times New Roman"/>
        </w:rPr>
      </w:pPr>
      <w:proofErr w:type="spellStart"/>
      <w:r w:rsidRPr="00F4260C">
        <w:rPr>
          <w:rFonts w:ascii="Times New Roman" w:hAnsi="Times New Roman" w:cs="Times New Roman"/>
        </w:rPr>
        <w:t>Dobok</w:t>
      </w:r>
      <w:proofErr w:type="spellEnd"/>
      <w:r w:rsidR="0063615A">
        <w:rPr>
          <w:rFonts w:ascii="Times New Roman" w:hAnsi="Times New Roman" w:cs="Times New Roman"/>
        </w:rPr>
        <w:t xml:space="preserve"> (</w:t>
      </w:r>
      <w:proofErr w:type="spellStart"/>
      <w:r w:rsidR="0063615A">
        <w:rPr>
          <w:rFonts w:ascii="Times New Roman" w:hAnsi="Times New Roman" w:cs="Times New Roman"/>
        </w:rPr>
        <w:t>kyorugi</w:t>
      </w:r>
      <w:proofErr w:type="spellEnd"/>
      <w:r w:rsidR="0063615A">
        <w:rPr>
          <w:rFonts w:ascii="Times New Roman" w:hAnsi="Times New Roman" w:cs="Times New Roman"/>
        </w:rPr>
        <w:t>&amp;</w:t>
      </w:r>
      <w:proofErr w:type="spellStart"/>
      <w:r w:rsidR="0063615A">
        <w:rPr>
          <w:rFonts w:ascii="Times New Roman" w:hAnsi="Times New Roman" w:cs="Times New Roman"/>
        </w:rPr>
        <w:t>poomsae</w:t>
      </w:r>
      <w:proofErr w:type="spellEnd"/>
      <w:r w:rsidR="0063615A">
        <w:rPr>
          <w:rFonts w:ascii="Times New Roman" w:hAnsi="Times New Roman" w:cs="Times New Roman"/>
        </w:rPr>
        <w:t>)</w:t>
      </w:r>
    </w:p>
    <w:p w14:paraId="11562791" w14:textId="4686618A" w:rsidR="00F324F7" w:rsidRPr="00F4260C" w:rsidRDefault="002046F5">
      <w:pPr>
        <w:pStyle w:val="PoinDafta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protector</w:t>
      </w:r>
    </w:p>
    <w:p w14:paraId="3138AC1C" w14:textId="78B08BA8" w:rsidR="00F324F7" w:rsidRPr="00F4260C" w:rsidRDefault="005378EB">
      <w:pPr>
        <w:pStyle w:val="PoinDafta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Deker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pelindung</w:t>
      </w:r>
      <w:proofErr w:type="spellEnd"/>
      <w:r>
        <w:rPr>
          <w:rFonts w:ascii="Times New Roman" w:hAnsi="Times New Roman" w:cs="Times New Roman"/>
        </w:rPr>
        <w:t xml:space="preserve"> kaki&amp;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>)</w:t>
      </w:r>
    </w:p>
    <w:p w14:paraId="662F8C7C" w14:textId="431EE599" w:rsidR="00F324F7" w:rsidRPr="00F4260C" w:rsidRDefault="0063615A">
      <w:pPr>
        <w:pStyle w:val="PoinDafta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Guard (Biru&amp;</w:t>
      </w:r>
      <w:proofErr w:type="spellStart"/>
      <w:r>
        <w:rPr>
          <w:rFonts w:ascii="Times New Roman" w:hAnsi="Times New Roman" w:cs="Times New Roman"/>
        </w:rPr>
        <w:t>Merah</w:t>
      </w:r>
      <w:proofErr w:type="spellEnd"/>
      <w:r>
        <w:rPr>
          <w:rFonts w:ascii="Times New Roman" w:hAnsi="Times New Roman" w:cs="Times New Roman"/>
        </w:rPr>
        <w:t>)</w:t>
      </w:r>
    </w:p>
    <w:p w14:paraId="492D6D0E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Data yang disimpan: nama barang, harga, stok, dan deskripsi barang.</w:t>
      </w:r>
    </w:p>
    <w:p w14:paraId="6EBD7D29" w14:textId="422B7533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1.4 Event / UKT</w:t>
      </w:r>
    </w:p>
    <w:p w14:paraId="76778E3E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Nama kegiatan</w:t>
      </w:r>
    </w:p>
    <w:p w14:paraId="6398E691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Tanggal kegiatan</w:t>
      </w:r>
    </w:p>
    <w:p w14:paraId="7BD2473A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Lokasi</w:t>
      </w:r>
    </w:p>
    <w:p w14:paraId="4D037441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Biaya pendaftaran</w:t>
      </w:r>
    </w:p>
    <w:p w14:paraId="188FC8F1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Kategori umur atau sabuk</w:t>
      </w:r>
    </w:p>
    <w:p w14:paraId="5F1C8B88" w14:textId="77777777" w:rsidR="00F324F7" w:rsidRPr="00F4260C" w:rsidRDefault="00000000">
      <w:pPr>
        <w:pStyle w:val="Judul2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2. TRANSAKSI</w:t>
      </w:r>
    </w:p>
    <w:p w14:paraId="6521D345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2.1 Pendaftaran Anggota</w:t>
      </w:r>
    </w:p>
    <w:p w14:paraId="5DB2E95D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Calon anggota memilih dojang.</w:t>
      </w:r>
    </w:p>
    <w:p w14:paraId="33AF72D2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Memilih jadwal, kelas, atau kategori umur.</w:t>
      </w:r>
    </w:p>
    <w:p w14:paraId="6CD4BA8D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Mengisi formulir pendaftaran.</w:t>
      </w:r>
    </w:p>
    <w:p w14:paraId="3805B260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Admin melakukan verifikasi.</w:t>
      </w:r>
    </w:p>
    <w:p w14:paraId="4D98F028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Calon anggota menjadi anggota resmi.</w:t>
      </w:r>
    </w:p>
    <w:p w14:paraId="7F41FBDB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2.2 Pembelian Aksesoris</w:t>
      </w:r>
    </w:p>
    <w:p w14:paraId="2167EBC8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Anggota memilih aksesoris.</w:t>
      </w:r>
    </w:p>
    <w:p w14:paraId="2ACD2ECD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Melakukan pemesanan.</w:t>
      </w:r>
    </w:p>
    <w:p w14:paraId="1C892B77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Upload bukti transfer.</w:t>
      </w:r>
    </w:p>
    <w:p w14:paraId="55554886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Admin atau kasir memverifikasi pembayaran.</w:t>
      </w:r>
    </w:p>
    <w:p w14:paraId="43CC23C8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Pesanan diproses.</w:t>
      </w:r>
    </w:p>
    <w:p w14:paraId="0985871A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2.3 Pendaftaran Event / Turnamen / UKT</w:t>
      </w:r>
    </w:p>
    <w:p w14:paraId="629CA2F2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Anggota memilih event.</w:t>
      </w:r>
    </w:p>
    <w:p w14:paraId="2E240817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Mengisi formulir pendaftaran.</w:t>
      </w:r>
    </w:p>
    <w:p w14:paraId="37571C98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Melakukan pembayaran.</w:t>
      </w:r>
    </w:p>
    <w:p w14:paraId="23F0BC93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Upload bukti transfer.</w:t>
      </w:r>
    </w:p>
    <w:p w14:paraId="657F2692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Admin melakukan verifikasi.</w:t>
      </w:r>
    </w:p>
    <w:p w14:paraId="59F7A0B4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Peserta terdaftar pada event.</w:t>
      </w:r>
    </w:p>
    <w:p w14:paraId="0BDD084A" w14:textId="77777777" w:rsidR="00F324F7" w:rsidRPr="00F4260C" w:rsidRDefault="00000000">
      <w:pPr>
        <w:pStyle w:val="Judul2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3. LAPORAN</w:t>
      </w:r>
    </w:p>
    <w:p w14:paraId="3993ABC4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3.1 Laporan Anggota</w:t>
      </w:r>
    </w:p>
    <w:p w14:paraId="71315079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Jumlah anggota</w:t>
      </w:r>
    </w:p>
    <w:p w14:paraId="0BE91CBC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Anggota aktif</w:t>
      </w:r>
    </w:p>
    <w:p w14:paraId="090005A2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Anggota per dojang</w:t>
      </w:r>
    </w:p>
    <w:p w14:paraId="60E4C734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Anggota berdasarkan tingkatan sabuk</w:t>
      </w:r>
    </w:p>
    <w:p w14:paraId="43BB0E4D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3.2 Laporan Penjualan Aksesoris</w:t>
      </w:r>
    </w:p>
    <w:p w14:paraId="7A2075D6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Data penjualan</w:t>
      </w:r>
    </w:p>
    <w:p w14:paraId="4A559917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Barang terlaris</w:t>
      </w:r>
    </w:p>
    <w:p w14:paraId="50DED50E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Total pendapatan</w:t>
      </w:r>
    </w:p>
    <w:p w14:paraId="0FA061CA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Riwayat transaksi</w:t>
      </w:r>
    </w:p>
    <w:p w14:paraId="16D444D9" w14:textId="77777777" w:rsidR="00F324F7" w:rsidRPr="00F4260C" w:rsidRDefault="00000000">
      <w:pPr>
        <w:pStyle w:val="Judul3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3.3 Laporan Event / UKT / Turnamen</w:t>
      </w:r>
    </w:p>
    <w:p w14:paraId="6861F0BA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Jumlah peserta</w:t>
      </w:r>
    </w:p>
    <w:p w14:paraId="105CFCBE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Data peserta</w:t>
      </w:r>
    </w:p>
    <w:p w14:paraId="5A58D173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Pendapatan kegiatan</w:t>
      </w:r>
    </w:p>
    <w:p w14:paraId="1C680D1C" w14:textId="77777777" w:rsidR="00F324F7" w:rsidRPr="00F4260C" w:rsidRDefault="00000000">
      <w:pPr>
        <w:pStyle w:val="PoinDaftar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Hasil kegiatan</w:t>
      </w:r>
    </w:p>
    <w:p w14:paraId="5ECBA6F7" w14:textId="77777777" w:rsidR="00F324F7" w:rsidRPr="00F4260C" w:rsidRDefault="00000000">
      <w:pPr>
        <w:pStyle w:val="Judul2"/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Kesimpulan Sistem</w:t>
      </w:r>
    </w:p>
    <w:p w14:paraId="45D1299F" w14:textId="77777777" w:rsidR="00F324F7" w:rsidRPr="00F4260C" w:rsidRDefault="00000000">
      <w:pPr>
        <w:rPr>
          <w:rFonts w:ascii="Times New Roman" w:hAnsi="Times New Roman" w:cs="Times New Roman"/>
        </w:rPr>
      </w:pPr>
      <w:r w:rsidRPr="00F4260C">
        <w:rPr>
          <w:rFonts w:ascii="Times New Roman" w:hAnsi="Times New Roman" w:cs="Times New Roman"/>
        </w:rPr>
        <w:t>Sistem ini merupakan Sistem Informasi Manajemen Club Taekwondo Berbasis Web yang memiliki fitur login multi-user, manajemen anggota, manajemen aksesoris, pendaftaran event, upload bukti transfer, verifikasi pembayaran, dan laporan otomatis.</w:t>
      </w:r>
    </w:p>
    <w:sectPr w:rsidR="00F324F7" w:rsidRPr="00F42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779467">
    <w:abstractNumId w:val="8"/>
  </w:num>
  <w:num w:numId="2" w16cid:durableId="397945711">
    <w:abstractNumId w:val="6"/>
  </w:num>
  <w:num w:numId="3" w16cid:durableId="334767144">
    <w:abstractNumId w:val="5"/>
  </w:num>
  <w:num w:numId="4" w16cid:durableId="1785995145">
    <w:abstractNumId w:val="4"/>
  </w:num>
  <w:num w:numId="5" w16cid:durableId="468403243">
    <w:abstractNumId w:val="7"/>
  </w:num>
  <w:num w:numId="6" w16cid:durableId="829753380">
    <w:abstractNumId w:val="3"/>
  </w:num>
  <w:num w:numId="7" w16cid:durableId="508443826">
    <w:abstractNumId w:val="2"/>
  </w:num>
  <w:num w:numId="8" w16cid:durableId="245382217">
    <w:abstractNumId w:val="1"/>
  </w:num>
  <w:num w:numId="9" w16cid:durableId="128315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E4"/>
    <w:rsid w:val="0006063C"/>
    <w:rsid w:val="0015074B"/>
    <w:rsid w:val="002046F5"/>
    <w:rsid w:val="0029639D"/>
    <w:rsid w:val="00326F90"/>
    <w:rsid w:val="00515F50"/>
    <w:rsid w:val="005378EB"/>
    <w:rsid w:val="00606842"/>
    <w:rsid w:val="0063615A"/>
    <w:rsid w:val="00AA1D8D"/>
    <w:rsid w:val="00B47730"/>
    <w:rsid w:val="00CB0664"/>
    <w:rsid w:val="00F324F7"/>
    <w:rsid w:val="00F42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ABF4E"/>
  <w14:defaultImageDpi w14:val="300"/>
  <w15:docId w15:val="{A132E102-DF60-FA47-ACDA-17BA7B02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Naufal Ramadhan</cp:lastModifiedBy>
  <cp:revision>7</cp:revision>
  <dcterms:created xsi:type="dcterms:W3CDTF">2013-12-23T23:15:00Z</dcterms:created>
  <dcterms:modified xsi:type="dcterms:W3CDTF">2026-05-23T05:26:00Z</dcterms:modified>
  <cp:category/>
</cp:coreProperties>
</file>